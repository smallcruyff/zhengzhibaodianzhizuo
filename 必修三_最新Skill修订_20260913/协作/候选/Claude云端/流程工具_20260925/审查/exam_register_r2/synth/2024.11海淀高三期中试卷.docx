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北京市海淀区高三思想政治期中练习</w:t>
      </w:r>
    </w:p>
    <w:p>
      <w:r>
        <w:t>思想政治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