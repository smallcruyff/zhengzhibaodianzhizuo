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海淀区高三年级第一学期期中练习</w:t>
      </w:r>
    </w:p>
    <w:p>
      <w:r>
        <w:t>考生须知</w:t>
      </w:r>
    </w:p>
    <w:p>
      <w:r>
        <w:t>1．本试卷共8页。</w:t>
      </w:r>
    </w:p>
    <w:p>
      <w:r>
        <w:t>2．考试时长90分钟。</w:t>
      </w:r>
    </w:p>
    <w:p>
      <w:r>
        <w:t>3．请在答题纸上作答。</w:t>
      </w:r>
    </w:p>
    <w:p>
      <w:r>
        <w:t>2024.11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