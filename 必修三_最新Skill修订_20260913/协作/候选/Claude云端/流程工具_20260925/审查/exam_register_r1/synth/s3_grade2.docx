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海淀区2024—2025学年第一学期期中练习</w:t>
      </w:r>
    </w:p>
    <w:p>
      <w:r>
        <w:t>高二思想政治</w:t>
      </w:r>
    </w:p>
    <w:p>
      <w:r>
        <w:t>2024.11</w:t>
      </w:r>
    </w:p>
    <w:p>
      <w:r>
        <w:t>1．某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2．某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3．某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4．某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5．某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6．某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