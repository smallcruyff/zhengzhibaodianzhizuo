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北京市朝阳区高三年级第一学期质量检测</w:t>
      </w:r>
    </w:p>
    <w:p>
      <w:r>
        <w:t>思想政治 ２０２４􀅰 １１</w:t>
      </w:r>
    </w:p>
    <w:p>
      <w:r>
        <w:t>（考试时间９０分钟 满分１００分）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